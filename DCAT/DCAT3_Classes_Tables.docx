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B173" w14:textId="77777777" w:rsidR="00DD4246" w:rsidRDefault="003541F4">
      <w:pPr>
        <w:pStyle w:val="Title"/>
      </w:pPr>
      <w:r>
        <w:t>DCAT 3 Classes - Properties and Requirements</w:t>
      </w:r>
    </w:p>
    <w:p w14:paraId="743E678F" w14:textId="77777777" w:rsidR="00DD4246" w:rsidRDefault="003541F4">
      <w:pPr>
        <w:pStyle w:val="Heading1"/>
      </w:pPr>
      <w:r>
        <w:t>dcat:Catalog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DD4246" w14:paraId="4927EA0B" w14:textId="77777777" w:rsidTr="00701795">
        <w:tc>
          <w:tcPr>
            <w:tcW w:w="2880" w:type="dxa"/>
            <w:shd w:val="clear" w:color="auto" w:fill="D6E3BC" w:themeFill="accent3" w:themeFillTint="66"/>
          </w:tcPr>
          <w:p w14:paraId="1917D08A" w14:textId="77777777" w:rsidR="00DD4246" w:rsidRPr="00701795" w:rsidRDefault="003541F4">
            <w:pPr>
              <w:rPr>
                <w:b/>
                <w:bCs/>
              </w:rPr>
            </w:pPr>
            <w:r w:rsidRPr="00701795">
              <w:rPr>
                <w:b/>
                <w:bCs/>
              </w:rPr>
              <w:t>Property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41A7EDB6" w14:textId="77777777" w:rsidR="00DD4246" w:rsidRPr="00701795" w:rsidRDefault="003541F4">
            <w:pPr>
              <w:rPr>
                <w:b/>
                <w:bCs/>
              </w:rPr>
            </w:pPr>
            <w:r w:rsidRPr="00701795">
              <w:rPr>
                <w:b/>
                <w:bCs/>
              </w:rPr>
              <w:t>Description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62574611" w14:textId="77777777" w:rsidR="00DD4246" w:rsidRPr="00701795" w:rsidRDefault="003541F4">
            <w:pPr>
              <w:rPr>
                <w:b/>
                <w:bCs/>
              </w:rPr>
            </w:pPr>
            <w:r w:rsidRPr="00701795">
              <w:rPr>
                <w:b/>
                <w:bCs/>
              </w:rPr>
              <w:t>Requirement Level</w:t>
            </w:r>
          </w:p>
        </w:tc>
      </w:tr>
      <w:tr w:rsidR="00DD4246" w14:paraId="5F5D5872" w14:textId="77777777">
        <w:tc>
          <w:tcPr>
            <w:tcW w:w="2880" w:type="dxa"/>
          </w:tcPr>
          <w:p w14:paraId="1B4A891B" w14:textId="77777777" w:rsidR="00DD4246" w:rsidRDefault="003541F4">
            <w:r>
              <w:t>dct:title</w:t>
            </w:r>
          </w:p>
        </w:tc>
        <w:tc>
          <w:tcPr>
            <w:tcW w:w="2880" w:type="dxa"/>
          </w:tcPr>
          <w:p w14:paraId="157A93DF" w14:textId="77777777" w:rsidR="00DD4246" w:rsidRDefault="003541F4">
            <w:r>
              <w:t>Title of the catalog</w:t>
            </w:r>
          </w:p>
        </w:tc>
        <w:tc>
          <w:tcPr>
            <w:tcW w:w="2880" w:type="dxa"/>
          </w:tcPr>
          <w:p w14:paraId="1A879B4B" w14:textId="77777777" w:rsidR="00DD4246" w:rsidRDefault="003541F4">
            <w:r>
              <w:t>Required</w:t>
            </w:r>
          </w:p>
        </w:tc>
      </w:tr>
      <w:tr w:rsidR="00DD4246" w14:paraId="370E6381" w14:textId="77777777">
        <w:tc>
          <w:tcPr>
            <w:tcW w:w="2880" w:type="dxa"/>
          </w:tcPr>
          <w:p w14:paraId="1B170334" w14:textId="77777777" w:rsidR="00DD4246" w:rsidRDefault="003541F4">
            <w:r>
              <w:t>dct:description</w:t>
            </w:r>
          </w:p>
        </w:tc>
        <w:tc>
          <w:tcPr>
            <w:tcW w:w="2880" w:type="dxa"/>
          </w:tcPr>
          <w:p w14:paraId="5CE2AA0C" w14:textId="77777777" w:rsidR="00DD4246" w:rsidRDefault="003541F4">
            <w:r>
              <w:t>Description of the catalog</w:t>
            </w:r>
          </w:p>
        </w:tc>
        <w:tc>
          <w:tcPr>
            <w:tcW w:w="2880" w:type="dxa"/>
          </w:tcPr>
          <w:p w14:paraId="7EA2651F" w14:textId="77777777" w:rsidR="00DD4246" w:rsidRDefault="003541F4">
            <w:r>
              <w:t>Required</w:t>
            </w:r>
          </w:p>
        </w:tc>
      </w:tr>
      <w:tr w:rsidR="00DD4246" w14:paraId="0ED17956" w14:textId="77777777">
        <w:tc>
          <w:tcPr>
            <w:tcW w:w="2880" w:type="dxa"/>
          </w:tcPr>
          <w:p w14:paraId="3E0C0E7A" w14:textId="77777777" w:rsidR="00DD4246" w:rsidRDefault="003541F4">
            <w:r>
              <w:t>dct:publisher</w:t>
            </w:r>
          </w:p>
        </w:tc>
        <w:tc>
          <w:tcPr>
            <w:tcW w:w="2880" w:type="dxa"/>
          </w:tcPr>
          <w:p w14:paraId="6F942427" w14:textId="77777777" w:rsidR="00DD4246" w:rsidRDefault="003541F4">
            <w:r>
              <w:t>Publisher of the catalog</w:t>
            </w:r>
          </w:p>
        </w:tc>
        <w:tc>
          <w:tcPr>
            <w:tcW w:w="2880" w:type="dxa"/>
          </w:tcPr>
          <w:p w14:paraId="213BD119" w14:textId="77777777" w:rsidR="00DD4246" w:rsidRDefault="003541F4">
            <w:r>
              <w:t>Required</w:t>
            </w:r>
          </w:p>
        </w:tc>
      </w:tr>
      <w:tr w:rsidR="00DD4246" w14:paraId="00374262" w14:textId="77777777">
        <w:tc>
          <w:tcPr>
            <w:tcW w:w="2880" w:type="dxa"/>
          </w:tcPr>
          <w:p w14:paraId="15289623" w14:textId="77777777" w:rsidR="00DD4246" w:rsidRDefault="003541F4">
            <w:r>
              <w:t>dcat:dataset</w:t>
            </w:r>
          </w:p>
        </w:tc>
        <w:tc>
          <w:tcPr>
            <w:tcW w:w="2880" w:type="dxa"/>
          </w:tcPr>
          <w:p w14:paraId="5114718A" w14:textId="77777777" w:rsidR="00DD4246" w:rsidRDefault="003541F4">
            <w:r>
              <w:t>Links to datasets in the catalog</w:t>
            </w:r>
          </w:p>
        </w:tc>
        <w:tc>
          <w:tcPr>
            <w:tcW w:w="2880" w:type="dxa"/>
          </w:tcPr>
          <w:p w14:paraId="18549726" w14:textId="77777777" w:rsidR="00DD4246" w:rsidRDefault="003541F4">
            <w:r>
              <w:t>Recommended</w:t>
            </w:r>
          </w:p>
        </w:tc>
      </w:tr>
      <w:tr w:rsidR="00DD4246" w14:paraId="310C36FB" w14:textId="77777777">
        <w:tc>
          <w:tcPr>
            <w:tcW w:w="2880" w:type="dxa"/>
          </w:tcPr>
          <w:p w14:paraId="62FA5835" w14:textId="77777777" w:rsidR="00DD4246" w:rsidRDefault="003541F4">
            <w:r>
              <w:t>dcat:service</w:t>
            </w:r>
          </w:p>
        </w:tc>
        <w:tc>
          <w:tcPr>
            <w:tcW w:w="2880" w:type="dxa"/>
          </w:tcPr>
          <w:p w14:paraId="3916C259" w14:textId="77777777" w:rsidR="00DD4246" w:rsidRDefault="003541F4">
            <w:r>
              <w:t>Links to data services</w:t>
            </w:r>
          </w:p>
        </w:tc>
        <w:tc>
          <w:tcPr>
            <w:tcW w:w="2880" w:type="dxa"/>
          </w:tcPr>
          <w:p w14:paraId="392A9112" w14:textId="77777777" w:rsidR="00DD4246" w:rsidRDefault="003541F4">
            <w:r>
              <w:t>Recommended</w:t>
            </w:r>
          </w:p>
        </w:tc>
      </w:tr>
      <w:tr w:rsidR="00DD4246" w14:paraId="36EA4215" w14:textId="77777777">
        <w:tc>
          <w:tcPr>
            <w:tcW w:w="2880" w:type="dxa"/>
          </w:tcPr>
          <w:p w14:paraId="3CA6140D" w14:textId="77777777" w:rsidR="00DD4246" w:rsidRDefault="003541F4">
            <w:r>
              <w:t>dct:issued</w:t>
            </w:r>
          </w:p>
        </w:tc>
        <w:tc>
          <w:tcPr>
            <w:tcW w:w="2880" w:type="dxa"/>
          </w:tcPr>
          <w:p w14:paraId="4A5BFA88" w14:textId="77777777" w:rsidR="00DD4246" w:rsidRDefault="003541F4">
            <w:r>
              <w:t>Catalog issue date</w:t>
            </w:r>
          </w:p>
        </w:tc>
        <w:tc>
          <w:tcPr>
            <w:tcW w:w="2880" w:type="dxa"/>
          </w:tcPr>
          <w:p w14:paraId="45A71C02" w14:textId="77777777" w:rsidR="00DD4246" w:rsidRDefault="003541F4">
            <w:r>
              <w:t>Recommended</w:t>
            </w:r>
          </w:p>
        </w:tc>
      </w:tr>
      <w:tr w:rsidR="00DD4246" w14:paraId="3D40F8E6" w14:textId="77777777">
        <w:tc>
          <w:tcPr>
            <w:tcW w:w="2880" w:type="dxa"/>
          </w:tcPr>
          <w:p w14:paraId="53F5F2CC" w14:textId="77777777" w:rsidR="00DD4246" w:rsidRDefault="003541F4">
            <w:r>
              <w:t>dct:modified</w:t>
            </w:r>
          </w:p>
        </w:tc>
        <w:tc>
          <w:tcPr>
            <w:tcW w:w="2880" w:type="dxa"/>
          </w:tcPr>
          <w:p w14:paraId="1D706DC7" w14:textId="77777777" w:rsidR="00DD4246" w:rsidRDefault="003541F4">
            <w:r>
              <w:t>Catalog last modified date</w:t>
            </w:r>
          </w:p>
        </w:tc>
        <w:tc>
          <w:tcPr>
            <w:tcW w:w="2880" w:type="dxa"/>
          </w:tcPr>
          <w:p w14:paraId="7D3033D2" w14:textId="77777777" w:rsidR="00DD4246" w:rsidRDefault="003541F4">
            <w:r>
              <w:t>Recommended</w:t>
            </w:r>
          </w:p>
        </w:tc>
      </w:tr>
      <w:tr w:rsidR="00DD4246" w14:paraId="03F2E9CD" w14:textId="77777777">
        <w:tc>
          <w:tcPr>
            <w:tcW w:w="2880" w:type="dxa"/>
          </w:tcPr>
          <w:p w14:paraId="009961E8" w14:textId="77777777" w:rsidR="00DD4246" w:rsidRDefault="003541F4">
            <w:r>
              <w:t>dcat:themeTaxonomy</w:t>
            </w:r>
          </w:p>
        </w:tc>
        <w:tc>
          <w:tcPr>
            <w:tcW w:w="2880" w:type="dxa"/>
          </w:tcPr>
          <w:p w14:paraId="174DA64C" w14:textId="77777777" w:rsidR="00DD4246" w:rsidRDefault="003541F4">
            <w:r>
              <w:t>Controlled theme vocabulary</w:t>
            </w:r>
          </w:p>
        </w:tc>
        <w:tc>
          <w:tcPr>
            <w:tcW w:w="2880" w:type="dxa"/>
          </w:tcPr>
          <w:p w14:paraId="18F1811D" w14:textId="77777777" w:rsidR="00DD4246" w:rsidRDefault="003541F4">
            <w:r>
              <w:t>Recommended</w:t>
            </w:r>
          </w:p>
        </w:tc>
      </w:tr>
      <w:tr w:rsidR="00DD4246" w14:paraId="44DD9486" w14:textId="77777777">
        <w:tc>
          <w:tcPr>
            <w:tcW w:w="2880" w:type="dxa"/>
          </w:tcPr>
          <w:p w14:paraId="19001868" w14:textId="77777777" w:rsidR="00DD4246" w:rsidRDefault="003541F4">
            <w:r>
              <w:t>dcat:record</w:t>
            </w:r>
          </w:p>
        </w:tc>
        <w:tc>
          <w:tcPr>
            <w:tcW w:w="2880" w:type="dxa"/>
          </w:tcPr>
          <w:p w14:paraId="33B50F15" w14:textId="77777777" w:rsidR="00DD4246" w:rsidRDefault="003541F4">
            <w:r>
              <w:t>Metadata records included</w:t>
            </w:r>
          </w:p>
        </w:tc>
        <w:tc>
          <w:tcPr>
            <w:tcW w:w="2880" w:type="dxa"/>
          </w:tcPr>
          <w:p w14:paraId="44106ACA" w14:textId="77777777" w:rsidR="00DD4246" w:rsidRDefault="003541F4">
            <w:r>
              <w:t>Optional</w:t>
            </w:r>
          </w:p>
        </w:tc>
      </w:tr>
      <w:tr w:rsidR="00DD4246" w14:paraId="7B9E1C15" w14:textId="77777777">
        <w:tc>
          <w:tcPr>
            <w:tcW w:w="2880" w:type="dxa"/>
          </w:tcPr>
          <w:p w14:paraId="03979F44" w14:textId="77777777" w:rsidR="00DD4246" w:rsidRDefault="003541F4">
            <w:r>
              <w:t>dct:language</w:t>
            </w:r>
          </w:p>
        </w:tc>
        <w:tc>
          <w:tcPr>
            <w:tcW w:w="2880" w:type="dxa"/>
          </w:tcPr>
          <w:p w14:paraId="6AC5AB39" w14:textId="77777777" w:rsidR="00DD4246" w:rsidRDefault="003541F4">
            <w:r>
              <w:t>Language of the catalog</w:t>
            </w:r>
          </w:p>
        </w:tc>
        <w:tc>
          <w:tcPr>
            <w:tcW w:w="2880" w:type="dxa"/>
          </w:tcPr>
          <w:p w14:paraId="3C469A66" w14:textId="77777777" w:rsidR="00DD4246" w:rsidRDefault="003541F4">
            <w:r>
              <w:t>Optional</w:t>
            </w:r>
          </w:p>
        </w:tc>
      </w:tr>
      <w:tr w:rsidR="00DD4246" w14:paraId="06CBF7BC" w14:textId="77777777">
        <w:tc>
          <w:tcPr>
            <w:tcW w:w="2880" w:type="dxa"/>
          </w:tcPr>
          <w:p w14:paraId="7BA85A72" w14:textId="77777777" w:rsidR="00DD4246" w:rsidRDefault="003541F4">
            <w:r>
              <w:t>dct:license</w:t>
            </w:r>
          </w:p>
        </w:tc>
        <w:tc>
          <w:tcPr>
            <w:tcW w:w="2880" w:type="dxa"/>
          </w:tcPr>
          <w:p w14:paraId="04A2BB55" w14:textId="77777777" w:rsidR="00DD4246" w:rsidRDefault="003541F4">
            <w:r>
              <w:t>License for the catalog</w:t>
            </w:r>
          </w:p>
        </w:tc>
        <w:tc>
          <w:tcPr>
            <w:tcW w:w="2880" w:type="dxa"/>
          </w:tcPr>
          <w:p w14:paraId="71F95F5A" w14:textId="77777777" w:rsidR="00DD4246" w:rsidRDefault="003541F4">
            <w:r>
              <w:t>Optional</w:t>
            </w:r>
          </w:p>
        </w:tc>
      </w:tr>
      <w:tr w:rsidR="00DD4246" w14:paraId="74B2B0A7" w14:textId="77777777">
        <w:tc>
          <w:tcPr>
            <w:tcW w:w="2880" w:type="dxa"/>
          </w:tcPr>
          <w:p w14:paraId="59EB9A79" w14:textId="77777777" w:rsidR="00DD4246" w:rsidRDefault="003541F4">
            <w:r>
              <w:t>foaf:homepage</w:t>
            </w:r>
          </w:p>
        </w:tc>
        <w:tc>
          <w:tcPr>
            <w:tcW w:w="2880" w:type="dxa"/>
          </w:tcPr>
          <w:p w14:paraId="3E91F01F" w14:textId="77777777" w:rsidR="00DD4246" w:rsidRDefault="003541F4">
            <w:r>
              <w:t>Homepage URL</w:t>
            </w:r>
          </w:p>
        </w:tc>
        <w:tc>
          <w:tcPr>
            <w:tcW w:w="2880" w:type="dxa"/>
          </w:tcPr>
          <w:p w14:paraId="7FB598C5" w14:textId="77777777" w:rsidR="00DD4246" w:rsidRDefault="003541F4">
            <w:r>
              <w:t>Optional</w:t>
            </w:r>
          </w:p>
        </w:tc>
      </w:tr>
      <w:tr w:rsidR="00DD4246" w14:paraId="4A0EAFFF" w14:textId="77777777">
        <w:tc>
          <w:tcPr>
            <w:tcW w:w="2880" w:type="dxa"/>
          </w:tcPr>
          <w:p w14:paraId="062FF6E0" w14:textId="77777777" w:rsidR="00DD4246" w:rsidRDefault="003541F4">
            <w:r>
              <w:t>dcat:contactPoint</w:t>
            </w:r>
          </w:p>
        </w:tc>
        <w:tc>
          <w:tcPr>
            <w:tcW w:w="2880" w:type="dxa"/>
          </w:tcPr>
          <w:p w14:paraId="791E9AC1" w14:textId="77777777" w:rsidR="00DD4246" w:rsidRDefault="003541F4">
            <w:r>
              <w:t>Contact information</w:t>
            </w:r>
          </w:p>
        </w:tc>
        <w:tc>
          <w:tcPr>
            <w:tcW w:w="2880" w:type="dxa"/>
          </w:tcPr>
          <w:p w14:paraId="2623E4D6" w14:textId="77777777" w:rsidR="00DD4246" w:rsidRDefault="003541F4">
            <w:r>
              <w:t>Optional</w:t>
            </w:r>
          </w:p>
        </w:tc>
      </w:tr>
    </w:tbl>
    <w:p w14:paraId="3082A3B4" w14:textId="77777777" w:rsidR="00DD4246" w:rsidRDefault="003541F4">
      <w:pPr>
        <w:pStyle w:val="Heading1"/>
      </w:pPr>
      <w:r>
        <w:t>dcat:Dataset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DD4246" w14:paraId="7AE46167" w14:textId="77777777" w:rsidTr="00701795">
        <w:tc>
          <w:tcPr>
            <w:tcW w:w="2880" w:type="dxa"/>
            <w:shd w:val="clear" w:color="auto" w:fill="D6E3BC" w:themeFill="accent3" w:themeFillTint="66"/>
          </w:tcPr>
          <w:p w14:paraId="1ECEF09B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03F13757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57E4AD97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Requirement Level</w:t>
            </w:r>
          </w:p>
        </w:tc>
      </w:tr>
      <w:tr w:rsidR="00DD4246" w14:paraId="7CE99F6E" w14:textId="77777777">
        <w:tc>
          <w:tcPr>
            <w:tcW w:w="2880" w:type="dxa"/>
          </w:tcPr>
          <w:p w14:paraId="2679ADAC" w14:textId="77777777" w:rsidR="00DD4246" w:rsidRDefault="003541F4">
            <w:r>
              <w:t>dct:title</w:t>
            </w:r>
          </w:p>
        </w:tc>
        <w:tc>
          <w:tcPr>
            <w:tcW w:w="2880" w:type="dxa"/>
          </w:tcPr>
          <w:p w14:paraId="25085FB3" w14:textId="77777777" w:rsidR="00DD4246" w:rsidRDefault="003541F4">
            <w:r>
              <w:t>Title of the dataset</w:t>
            </w:r>
          </w:p>
        </w:tc>
        <w:tc>
          <w:tcPr>
            <w:tcW w:w="2880" w:type="dxa"/>
          </w:tcPr>
          <w:p w14:paraId="4D4C230E" w14:textId="77777777" w:rsidR="00DD4246" w:rsidRDefault="003541F4">
            <w:r>
              <w:t>Required</w:t>
            </w:r>
          </w:p>
        </w:tc>
      </w:tr>
      <w:tr w:rsidR="00DD4246" w14:paraId="472D704F" w14:textId="77777777">
        <w:tc>
          <w:tcPr>
            <w:tcW w:w="2880" w:type="dxa"/>
          </w:tcPr>
          <w:p w14:paraId="29964CE0" w14:textId="77777777" w:rsidR="00DD4246" w:rsidRDefault="003541F4">
            <w:r>
              <w:t>dct:description</w:t>
            </w:r>
          </w:p>
        </w:tc>
        <w:tc>
          <w:tcPr>
            <w:tcW w:w="2880" w:type="dxa"/>
          </w:tcPr>
          <w:p w14:paraId="0610086B" w14:textId="77777777" w:rsidR="00DD4246" w:rsidRDefault="003541F4">
            <w:r>
              <w:t>Description of the dataset</w:t>
            </w:r>
          </w:p>
        </w:tc>
        <w:tc>
          <w:tcPr>
            <w:tcW w:w="2880" w:type="dxa"/>
          </w:tcPr>
          <w:p w14:paraId="301F9896" w14:textId="77777777" w:rsidR="00DD4246" w:rsidRDefault="003541F4">
            <w:r>
              <w:t>Required</w:t>
            </w:r>
          </w:p>
        </w:tc>
      </w:tr>
      <w:tr w:rsidR="00DD4246" w14:paraId="0E1F6F17" w14:textId="77777777">
        <w:tc>
          <w:tcPr>
            <w:tcW w:w="2880" w:type="dxa"/>
          </w:tcPr>
          <w:p w14:paraId="353A5AEB" w14:textId="77777777" w:rsidR="00DD4246" w:rsidRDefault="003541F4">
            <w:r>
              <w:t>dct:publisher</w:t>
            </w:r>
          </w:p>
        </w:tc>
        <w:tc>
          <w:tcPr>
            <w:tcW w:w="2880" w:type="dxa"/>
          </w:tcPr>
          <w:p w14:paraId="1ABEC982" w14:textId="77777777" w:rsidR="00DD4246" w:rsidRDefault="003541F4">
            <w:r>
              <w:t>Publisher of the dataset</w:t>
            </w:r>
          </w:p>
        </w:tc>
        <w:tc>
          <w:tcPr>
            <w:tcW w:w="2880" w:type="dxa"/>
          </w:tcPr>
          <w:p w14:paraId="2445356D" w14:textId="77777777" w:rsidR="00DD4246" w:rsidRDefault="003541F4">
            <w:r>
              <w:t>Required</w:t>
            </w:r>
          </w:p>
        </w:tc>
      </w:tr>
      <w:tr w:rsidR="00DD4246" w14:paraId="1CED05A5" w14:textId="77777777">
        <w:tc>
          <w:tcPr>
            <w:tcW w:w="2880" w:type="dxa"/>
          </w:tcPr>
          <w:p w14:paraId="66F58CAF" w14:textId="77777777" w:rsidR="00DD4246" w:rsidRDefault="003541F4">
            <w:r>
              <w:t>dct:identifier</w:t>
            </w:r>
          </w:p>
        </w:tc>
        <w:tc>
          <w:tcPr>
            <w:tcW w:w="2880" w:type="dxa"/>
          </w:tcPr>
          <w:p w14:paraId="752312C7" w14:textId="77777777" w:rsidR="00DD4246" w:rsidRDefault="003541F4">
            <w:r>
              <w:t>Unique identifier</w:t>
            </w:r>
          </w:p>
        </w:tc>
        <w:tc>
          <w:tcPr>
            <w:tcW w:w="2880" w:type="dxa"/>
          </w:tcPr>
          <w:p w14:paraId="5D944A23" w14:textId="77777777" w:rsidR="00DD4246" w:rsidRDefault="003541F4">
            <w:r>
              <w:t>Recommended</w:t>
            </w:r>
          </w:p>
        </w:tc>
      </w:tr>
      <w:tr w:rsidR="00DD4246" w14:paraId="5458813D" w14:textId="77777777">
        <w:tc>
          <w:tcPr>
            <w:tcW w:w="2880" w:type="dxa"/>
          </w:tcPr>
          <w:p w14:paraId="4BFE581E" w14:textId="77777777" w:rsidR="00DD4246" w:rsidRDefault="003541F4">
            <w:r>
              <w:t>dct:issued</w:t>
            </w:r>
          </w:p>
        </w:tc>
        <w:tc>
          <w:tcPr>
            <w:tcW w:w="2880" w:type="dxa"/>
          </w:tcPr>
          <w:p w14:paraId="7787542E" w14:textId="77777777" w:rsidR="00DD4246" w:rsidRDefault="003541F4">
            <w:r>
              <w:t>Issue date</w:t>
            </w:r>
          </w:p>
        </w:tc>
        <w:tc>
          <w:tcPr>
            <w:tcW w:w="2880" w:type="dxa"/>
          </w:tcPr>
          <w:p w14:paraId="1DB56E63" w14:textId="77777777" w:rsidR="00DD4246" w:rsidRDefault="003541F4">
            <w:r>
              <w:t>Recommended</w:t>
            </w:r>
          </w:p>
        </w:tc>
      </w:tr>
      <w:tr w:rsidR="00DD4246" w14:paraId="758F01CE" w14:textId="77777777">
        <w:tc>
          <w:tcPr>
            <w:tcW w:w="2880" w:type="dxa"/>
          </w:tcPr>
          <w:p w14:paraId="6262E09E" w14:textId="77777777" w:rsidR="00DD4246" w:rsidRDefault="003541F4">
            <w:r>
              <w:t>dct:modified</w:t>
            </w:r>
          </w:p>
        </w:tc>
        <w:tc>
          <w:tcPr>
            <w:tcW w:w="2880" w:type="dxa"/>
          </w:tcPr>
          <w:p w14:paraId="064FF6FA" w14:textId="77777777" w:rsidR="00DD4246" w:rsidRDefault="003541F4">
            <w:r>
              <w:t>Last modified date</w:t>
            </w:r>
          </w:p>
        </w:tc>
        <w:tc>
          <w:tcPr>
            <w:tcW w:w="2880" w:type="dxa"/>
          </w:tcPr>
          <w:p w14:paraId="44C285AC" w14:textId="77777777" w:rsidR="00DD4246" w:rsidRDefault="003541F4">
            <w:r>
              <w:t>Recommended</w:t>
            </w:r>
          </w:p>
        </w:tc>
      </w:tr>
      <w:tr w:rsidR="00DD4246" w14:paraId="47C5A16B" w14:textId="77777777">
        <w:tc>
          <w:tcPr>
            <w:tcW w:w="2880" w:type="dxa"/>
          </w:tcPr>
          <w:p w14:paraId="0A453260" w14:textId="77777777" w:rsidR="00DD4246" w:rsidRDefault="003541F4">
            <w:r>
              <w:t>dcat:distribution</w:t>
            </w:r>
          </w:p>
        </w:tc>
        <w:tc>
          <w:tcPr>
            <w:tcW w:w="2880" w:type="dxa"/>
          </w:tcPr>
          <w:p w14:paraId="1BAA4E24" w14:textId="77777777" w:rsidR="00DD4246" w:rsidRDefault="003541F4">
            <w:r>
              <w:t>Distributions (download URLs, APIs)</w:t>
            </w:r>
          </w:p>
        </w:tc>
        <w:tc>
          <w:tcPr>
            <w:tcW w:w="2880" w:type="dxa"/>
          </w:tcPr>
          <w:p w14:paraId="6F847692" w14:textId="77777777" w:rsidR="00DD4246" w:rsidRDefault="003541F4">
            <w:r>
              <w:t>Recommended</w:t>
            </w:r>
          </w:p>
        </w:tc>
      </w:tr>
      <w:tr w:rsidR="00DD4246" w14:paraId="54B4DDA8" w14:textId="77777777">
        <w:tc>
          <w:tcPr>
            <w:tcW w:w="2880" w:type="dxa"/>
          </w:tcPr>
          <w:p w14:paraId="03CE72BF" w14:textId="77777777" w:rsidR="00DD4246" w:rsidRDefault="003541F4">
            <w:r>
              <w:t>dcat:contactPoint</w:t>
            </w:r>
          </w:p>
        </w:tc>
        <w:tc>
          <w:tcPr>
            <w:tcW w:w="2880" w:type="dxa"/>
          </w:tcPr>
          <w:p w14:paraId="2214B9F1" w14:textId="77777777" w:rsidR="00DD4246" w:rsidRDefault="003541F4">
            <w:r>
              <w:t>Contact information</w:t>
            </w:r>
          </w:p>
        </w:tc>
        <w:tc>
          <w:tcPr>
            <w:tcW w:w="2880" w:type="dxa"/>
          </w:tcPr>
          <w:p w14:paraId="102E2101" w14:textId="77777777" w:rsidR="00DD4246" w:rsidRDefault="003541F4">
            <w:r>
              <w:t>Recommended</w:t>
            </w:r>
          </w:p>
        </w:tc>
      </w:tr>
      <w:tr w:rsidR="00DD4246" w14:paraId="53F4C3CE" w14:textId="77777777">
        <w:tc>
          <w:tcPr>
            <w:tcW w:w="2880" w:type="dxa"/>
          </w:tcPr>
          <w:p w14:paraId="39A85C02" w14:textId="77777777" w:rsidR="00DD4246" w:rsidRDefault="003541F4">
            <w:r>
              <w:t>dct:spatial</w:t>
            </w:r>
          </w:p>
        </w:tc>
        <w:tc>
          <w:tcPr>
            <w:tcW w:w="2880" w:type="dxa"/>
          </w:tcPr>
          <w:p w14:paraId="0ADE9ABD" w14:textId="77777777" w:rsidR="00DD4246" w:rsidRDefault="003541F4">
            <w:r>
              <w:t>Geographic coverage</w:t>
            </w:r>
          </w:p>
        </w:tc>
        <w:tc>
          <w:tcPr>
            <w:tcW w:w="2880" w:type="dxa"/>
          </w:tcPr>
          <w:p w14:paraId="18E2E841" w14:textId="77777777" w:rsidR="00DD4246" w:rsidRDefault="003541F4">
            <w:r>
              <w:t>Recommended</w:t>
            </w:r>
          </w:p>
        </w:tc>
      </w:tr>
      <w:tr w:rsidR="00DD4246" w14:paraId="2BCFF93E" w14:textId="77777777">
        <w:tc>
          <w:tcPr>
            <w:tcW w:w="2880" w:type="dxa"/>
          </w:tcPr>
          <w:p w14:paraId="70088688" w14:textId="77777777" w:rsidR="00DD4246" w:rsidRDefault="003541F4">
            <w:r>
              <w:t>dct:temporal</w:t>
            </w:r>
          </w:p>
        </w:tc>
        <w:tc>
          <w:tcPr>
            <w:tcW w:w="2880" w:type="dxa"/>
          </w:tcPr>
          <w:p w14:paraId="121E014D" w14:textId="77777777" w:rsidR="00DD4246" w:rsidRDefault="003541F4">
            <w:r>
              <w:t>Temporal coverage</w:t>
            </w:r>
          </w:p>
        </w:tc>
        <w:tc>
          <w:tcPr>
            <w:tcW w:w="2880" w:type="dxa"/>
          </w:tcPr>
          <w:p w14:paraId="24249E0C" w14:textId="77777777" w:rsidR="00DD4246" w:rsidRDefault="003541F4">
            <w:r>
              <w:t>Recommended</w:t>
            </w:r>
          </w:p>
        </w:tc>
      </w:tr>
      <w:tr w:rsidR="00DD4246" w14:paraId="7501F10D" w14:textId="77777777">
        <w:tc>
          <w:tcPr>
            <w:tcW w:w="2880" w:type="dxa"/>
          </w:tcPr>
          <w:p w14:paraId="649992EB" w14:textId="77777777" w:rsidR="00DD4246" w:rsidRDefault="003541F4">
            <w:r>
              <w:t>dcat:theme</w:t>
            </w:r>
          </w:p>
        </w:tc>
        <w:tc>
          <w:tcPr>
            <w:tcW w:w="2880" w:type="dxa"/>
          </w:tcPr>
          <w:p w14:paraId="72A62194" w14:textId="77777777" w:rsidR="00DD4246" w:rsidRDefault="003541F4">
            <w:r>
              <w:t>Theme classification</w:t>
            </w:r>
          </w:p>
        </w:tc>
        <w:tc>
          <w:tcPr>
            <w:tcW w:w="2880" w:type="dxa"/>
          </w:tcPr>
          <w:p w14:paraId="6A630D4B" w14:textId="77777777" w:rsidR="00DD4246" w:rsidRDefault="003541F4">
            <w:r>
              <w:t>Recommended</w:t>
            </w:r>
          </w:p>
        </w:tc>
      </w:tr>
      <w:tr w:rsidR="00DD4246" w14:paraId="404708CC" w14:textId="77777777">
        <w:tc>
          <w:tcPr>
            <w:tcW w:w="2880" w:type="dxa"/>
          </w:tcPr>
          <w:p w14:paraId="668974C2" w14:textId="77777777" w:rsidR="00DD4246" w:rsidRDefault="003541F4">
            <w:r>
              <w:t>dcat:keyword</w:t>
            </w:r>
          </w:p>
        </w:tc>
        <w:tc>
          <w:tcPr>
            <w:tcW w:w="2880" w:type="dxa"/>
          </w:tcPr>
          <w:p w14:paraId="42512C30" w14:textId="77777777" w:rsidR="00DD4246" w:rsidRDefault="003541F4">
            <w:r>
              <w:t>Tags or keywords</w:t>
            </w:r>
          </w:p>
        </w:tc>
        <w:tc>
          <w:tcPr>
            <w:tcW w:w="2880" w:type="dxa"/>
          </w:tcPr>
          <w:p w14:paraId="3F1914FD" w14:textId="77777777" w:rsidR="00DD4246" w:rsidRDefault="003541F4">
            <w:r>
              <w:t>Recommended</w:t>
            </w:r>
          </w:p>
        </w:tc>
      </w:tr>
      <w:tr w:rsidR="00DD4246" w14:paraId="633BB800" w14:textId="77777777">
        <w:tc>
          <w:tcPr>
            <w:tcW w:w="2880" w:type="dxa"/>
          </w:tcPr>
          <w:p w14:paraId="0029609E" w14:textId="77777777" w:rsidR="00DD4246" w:rsidRDefault="003541F4">
            <w:r>
              <w:t>dcat:landingPage</w:t>
            </w:r>
          </w:p>
        </w:tc>
        <w:tc>
          <w:tcPr>
            <w:tcW w:w="2880" w:type="dxa"/>
          </w:tcPr>
          <w:p w14:paraId="4E6C2D18" w14:textId="77777777" w:rsidR="00DD4246" w:rsidRDefault="003541F4">
            <w:r>
              <w:t>Web page for dataset access</w:t>
            </w:r>
          </w:p>
        </w:tc>
        <w:tc>
          <w:tcPr>
            <w:tcW w:w="2880" w:type="dxa"/>
          </w:tcPr>
          <w:p w14:paraId="270AC531" w14:textId="77777777" w:rsidR="00DD4246" w:rsidRDefault="003541F4">
            <w:r>
              <w:t>Recommended</w:t>
            </w:r>
          </w:p>
        </w:tc>
      </w:tr>
      <w:tr w:rsidR="00DD4246" w14:paraId="08B6BC32" w14:textId="77777777">
        <w:tc>
          <w:tcPr>
            <w:tcW w:w="2880" w:type="dxa"/>
          </w:tcPr>
          <w:p w14:paraId="050EB19E" w14:textId="77777777" w:rsidR="00DD4246" w:rsidRDefault="003541F4">
            <w:r>
              <w:t>dct:language</w:t>
            </w:r>
          </w:p>
        </w:tc>
        <w:tc>
          <w:tcPr>
            <w:tcW w:w="2880" w:type="dxa"/>
          </w:tcPr>
          <w:p w14:paraId="1FC0B72B" w14:textId="77777777" w:rsidR="00DD4246" w:rsidRDefault="003541F4">
            <w:r>
              <w:t>Language of the dataset</w:t>
            </w:r>
          </w:p>
        </w:tc>
        <w:tc>
          <w:tcPr>
            <w:tcW w:w="2880" w:type="dxa"/>
          </w:tcPr>
          <w:p w14:paraId="3F3FAC03" w14:textId="77777777" w:rsidR="00DD4246" w:rsidRDefault="003541F4">
            <w:r>
              <w:t>Optional</w:t>
            </w:r>
          </w:p>
        </w:tc>
      </w:tr>
      <w:tr w:rsidR="00DD4246" w14:paraId="4657166C" w14:textId="77777777">
        <w:tc>
          <w:tcPr>
            <w:tcW w:w="2880" w:type="dxa"/>
          </w:tcPr>
          <w:p w14:paraId="655E7A1E" w14:textId="77777777" w:rsidR="00DD4246" w:rsidRDefault="003541F4">
            <w:r>
              <w:t>dct:accessRights</w:t>
            </w:r>
          </w:p>
        </w:tc>
        <w:tc>
          <w:tcPr>
            <w:tcW w:w="2880" w:type="dxa"/>
          </w:tcPr>
          <w:p w14:paraId="747FB453" w14:textId="77777777" w:rsidR="00DD4246" w:rsidRDefault="003541F4">
            <w:r>
              <w:t>Access restrictions</w:t>
            </w:r>
          </w:p>
        </w:tc>
        <w:tc>
          <w:tcPr>
            <w:tcW w:w="2880" w:type="dxa"/>
          </w:tcPr>
          <w:p w14:paraId="6235D5C7" w14:textId="77777777" w:rsidR="00DD4246" w:rsidRDefault="003541F4">
            <w:r>
              <w:t>Optional</w:t>
            </w:r>
          </w:p>
        </w:tc>
      </w:tr>
      <w:tr w:rsidR="00DD4246" w14:paraId="2ED70736" w14:textId="77777777">
        <w:tc>
          <w:tcPr>
            <w:tcW w:w="2880" w:type="dxa"/>
          </w:tcPr>
          <w:p w14:paraId="160412FD" w14:textId="77777777" w:rsidR="00DD4246" w:rsidRDefault="003541F4">
            <w:r>
              <w:t>dct:license</w:t>
            </w:r>
          </w:p>
        </w:tc>
        <w:tc>
          <w:tcPr>
            <w:tcW w:w="2880" w:type="dxa"/>
          </w:tcPr>
          <w:p w14:paraId="35594103" w14:textId="77777777" w:rsidR="00DD4246" w:rsidRDefault="003541F4">
            <w:r>
              <w:t>License</w:t>
            </w:r>
          </w:p>
        </w:tc>
        <w:tc>
          <w:tcPr>
            <w:tcW w:w="2880" w:type="dxa"/>
          </w:tcPr>
          <w:p w14:paraId="3C1FE668" w14:textId="77777777" w:rsidR="00DD4246" w:rsidRDefault="003541F4">
            <w:r>
              <w:t>Optional</w:t>
            </w:r>
          </w:p>
        </w:tc>
      </w:tr>
      <w:tr w:rsidR="00DD4246" w14:paraId="19B005BE" w14:textId="77777777">
        <w:tc>
          <w:tcPr>
            <w:tcW w:w="2880" w:type="dxa"/>
          </w:tcPr>
          <w:p w14:paraId="0A3C7DE2" w14:textId="77777777" w:rsidR="00DD4246" w:rsidRDefault="003541F4">
            <w:r>
              <w:t>dcat:hasVersion</w:t>
            </w:r>
          </w:p>
        </w:tc>
        <w:tc>
          <w:tcPr>
            <w:tcW w:w="2880" w:type="dxa"/>
          </w:tcPr>
          <w:p w14:paraId="4DB603B8" w14:textId="77777777" w:rsidR="00DD4246" w:rsidRDefault="003541F4">
            <w:r>
              <w:t>Has version link</w:t>
            </w:r>
          </w:p>
        </w:tc>
        <w:tc>
          <w:tcPr>
            <w:tcW w:w="2880" w:type="dxa"/>
          </w:tcPr>
          <w:p w14:paraId="5AB981A9" w14:textId="77777777" w:rsidR="00DD4246" w:rsidRDefault="003541F4">
            <w:r>
              <w:t>Optional</w:t>
            </w:r>
          </w:p>
        </w:tc>
      </w:tr>
      <w:tr w:rsidR="00DD4246" w14:paraId="64F8538A" w14:textId="77777777">
        <w:tc>
          <w:tcPr>
            <w:tcW w:w="2880" w:type="dxa"/>
          </w:tcPr>
          <w:p w14:paraId="10D8F93B" w14:textId="77777777" w:rsidR="00DD4246" w:rsidRDefault="003541F4">
            <w:r>
              <w:t>dcat:isVersionOf</w:t>
            </w:r>
          </w:p>
        </w:tc>
        <w:tc>
          <w:tcPr>
            <w:tcW w:w="2880" w:type="dxa"/>
          </w:tcPr>
          <w:p w14:paraId="6EDE108A" w14:textId="77777777" w:rsidR="00DD4246" w:rsidRDefault="003541F4">
            <w:r>
              <w:t>Is version of link</w:t>
            </w:r>
          </w:p>
        </w:tc>
        <w:tc>
          <w:tcPr>
            <w:tcW w:w="2880" w:type="dxa"/>
          </w:tcPr>
          <w:p w14:paraId="582D829B" w14:textId="77777777" w:rsidR="00DD4246" w:rsidRDefault="003541F4">
            <w:r>
              <w:t>Optional</w:t>
            </w:r>
          </w:p>
        </w:tc>
      </w:tr>
      <w:tr w:rsidR="00DD4246" w14:paraId="3B79F84A" w14:textId="77777777">
        <w:tc>
          <w:tcPr>
            <w:tcW w:w="2880" w:type="dxa"/>
          </w:tcPr>
          <w:p w14:paraId="25A9D02B" w14:textId="77777777" w:rsidR="00DD4246" w:rsidRDefault="003541F4">
            <w:r>
              <w:lastRenderedPageBreak/>
              <w:t>prov:wasGeneratedBy</w:t>
            </w:r>
          </w:p>
        </w:tc>
        <w:tc>
          <w:tcPr>
            <w:tcW w:w="2880" w:type="dxa"/>
          </w:tcPr>
          <w:p w14:paraId="7EA3BED6" w14:textId="77777777" w:rsidR="00DD4246" w:rsidRDefault="003541F4">
            <w:r>
              <w:t>Provenance event</w:t>
            </w:r>
          </w:p>
        </w:tc>
        <w:tc>
          <w:tcPr>
            <w:tcW w:w="2880" w:type="dxa"/>
          </w:tcPr>
          <w:p w14:paraId="6ADD00F0" w14:textId="77777777" w:rsidR="00DD4246" w:rsidRDefault="003541F4">
            <w:r>
              <w:t>Optional</w:t>
            </w:r>
          </w:p>
        </w:tc>
      </w:tr>
    </w:tbl>
    <w:p w14:paraId="51370786" w14:textId="77777777" w:rsidR="00DD4246" w:rsidRDefault="003541F4">
      <w:pPr>
        <w:pStyle w:val="Heading1"/>
      </w:pPr>
      <w:r>
        <w:t>dcat:Distribution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D4246" w14:paraId="745766D4" w14:textId="77777777" w:rsidTr="00701795">
        <w:tc>
          <w:tcPr>
            <w:tcW w:w="2880" w:type="dxa"/>
            <w:shd w:val="clear" w:color="auto" w:fill="D6E3BC" w:themeFill="accent3" w:themeFillTint="66"/>
          </w:tcPr>
          <w:p w14:paraId="472874F3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761B5CE0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12C6EBF9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Requirement Level</w:t>
            </w:r>
          </w:p>
        </w:tc>
      </w:tr>
      <w:tr w:rsidR="00DD4246" w14:paraId="3712CFCA" w14:textId="77777777">
        <w:tc>
          <w:tcPr>
            <w:tcW w:w="2880" w:type="dxa"/>
          </w:tcPr>
          <w:p w14:paraId="5810B5C5" w14:textId="77777777" w:rsidR="00DD4246" w:rsidRDefault="003541F4">
            <w:r>
              <w:t>dct:format</w:t>
            </w:r>
          </w:p>
        </w:tc>
        <w:tc>
          <w:tcPr>
            <w:tcW w:w="2880" w:type="dxa"/>
          </w:tcPr>
          <w:p w14:paraId="141A2FFE" w14:textId="77777777" w:rsidR="00DD4246" w:rsidRDefault="003541F4">
            <w:r>
              <w:t>File format (e.g., CSV, JSON)</w:t>
            </w:r>
          </w:p>
        </w:tc>
        <w:tc>
          <w:tcPr>
            <w:tcW w:w="2880" w:type="dxa"/>
          </w:tcPr>
          <w:p w14:paraId="4BAFEC8E" w14:textId="77777777" w:rsidR="00DD4246" w:rsidRDefault="003541F4">
            <w:r>
              <w:t>Required</w:t>
            </w:r>
          </w:p>
        </w:tc>
      </w:tr>
      <w:tr w:rsidR="00DD4246" w14:paraId="1398D2AF" w14:textId="77777777">
        <w:tc>
          <w:tcPr>
            <w:tcW w:w="2880" w:type="dxa"/>
          </w:tcPr>
          <w:p w14:paraId="67BA47CE" w14:textId="77777777" w:rsidR="00DD4246" w:rsidRDefault="003541F4">
            <w:r>
              <w:t>dcat:accessURL</w:t>
            </w:r>
          </w:p>
        </w:tc>
        <w:tc>
          <w:tcPr>
            <w:tcW w:w="2880" w:type="dxa"/>
          </w:tcPr>
          <w:p w14:paraId="7061985A" w14:textId="77777777" w:rsidR="00DD4246" w:rsidRDefault="003541F4">
            <w:r>
              <w:t>Access URL</w:t>
            </w:r>
          </w:p>
        </w:tc>
        <w:tc>
          <w:tcPr>
            <w:tcW w:w="2880" w:type="dxa"/>
          </w:tcPr>
          <w:p w14:paraId="6B1EB1D3" w14:textId="77777777" w:rsidR="00DD4246" w:rsidRDefault="003541F4">
            <w:r>
              <w:t>Recommended</w:t>
            </w:r>
          </w:p>
        </w:tc>
      </w:tr>
      <w:tr w:rsidR="00DD4246" w14:paraId="68239DB5" w14:textId="77777777">
        <w:tc>
          <w:tcPr>
            <w:tcW w:w="2880" w:type="dxa"/>
          </w:tcPr>
          <w:p w14:paraId="68D72DC2" w14:textId="77777777" w:rsidR="00DD4246" w:rsidRDefault="003541F4">
            <w:r>
              <w:t>dcat:downloadURL</w:t>
            </w:r>
          </w:p>
        </w:tc>
        <w:tc>
          <w:tcPr>
            <w:tcW w:w="2880" w:type="dxa"/>
          </w:tcPr>
          <w:p w14:paraId="22034F6F" w14:textId="77777777" w:rsidR="00DD4246" w:rsidRDefault="003541F4">
            <w:r>
              <w:t>Direct download URL</w:t>
            </w:r>
          </w:p>
        </w:tc>
        <w:tc>
          <w:tcPr>
            <w:tcW w:w="2880" w:type="dxa"/>
          </w:tcPr>
          <w:p w14:paraId="740B14A3" w14:textId="77777777" w:rsidR="00DD4246" w:rsidRDefault="003541F4">
            <w:r>
              <w:t>Recommended</w:t>
            </w:r>
          </w:p>
        </w:tc>
      </w:tr>
      <w:tr w:rsidR="00DD4246" w14:paraId="1D7CF203" w14:textId="77777777">
        <w:tc>
          <w:tcPr>
            <w:tcW w:w="2880" w:type="dxa"/>
          </w:tcPr>
          <w:p w14:paraId="3966298E" w14:textId="77777777" w:rsidR="00DD4246" w:rsidRDefault="003541F4">
            <w:r>
              <w:t>dct:license</w:t>
            </w:r>
          </w:p>
        </w:tc>
        <w:tc>
          <w:tcPr>
            <w:tcW w:w="2880" w:type="dxa"/>
          </w:tcPr>
          <w:p w14:paraId="1F550FA5" w14:textId="77777777" w:rsidR="00DD4246" w:rsidRDefault="003541F4">
            <w:r>
              <w:t>Distribution license</w:t>
            </w:r>
          </w:p>
        </w:tc>
        <w:tc>
          <w:tcPr>
            <w:tcW w:w="2880" w:type="dxa"/>
          </w:tcPr>
          <w:p w14:paraId="1D45E55D" w14:textId="77777777" w:rsidR="00DD4246" w:rsidRDefault="003541F4">
            <w:r>
              <w:t>Recommended</w:t>
            </w:r>
          </w:p>
        </w:tc>
      </w:tr>
      <w:tr w:rsidR="00DD4246" w14:paraId="25F28BE4" w14:textId="77777777">
        <w:tc>
          <w:tcPr>
            <w:tcW w:w="2880" w:type="dxa"/>
          </w:tcPr>
          <w:p w14:paraId="5D5D0CAB" w14:textId="77777777" w:rsidR="00DD4246" w:rsidRDefault="003541F4">
            <w:r>
              <w:t>dct:issued</w:t>
            </w:r>
          </w:p>
        </w:tc>
        <w:tc>
          <w:tcPr>
            <w:tcW w:w="2880" w:type="dxa"/>
          </w:tcPr>
          <w:p w14:paraId="55BBE312" w14:textId="77777777" w:rsidR="00DD4246" w:rsidRDefault="003541F4">
            <w:r>
              <w:t>Issue date</w:t>
            </w:r>
          </w:p>
        </w:tc>
        <w:tc>
          <w:tcPr>
            <w:tcW w:w="2880" w:type="dxa"/>
          </w:tcPr>
          <w:p w14:paraId="24031969" w14:textId="77777777" w:rsidR="00DD4246" w:rsidRDefault="003541F4">
            <w:r>
              <w:t>Optional</w:t>
            </w:r>
          </w:p>
        </w:tc>
      </w:tr>
      <w:tr w:rsidR="00DD4246" w14:paraId="7D00284C" w14:textId="77777777">
        <w:tc>
          <w:tcPr>
            <w:tcW w:w="2880" w:type="dxa"/>
          </w:tcPr>
          <w:p w14:paraId="64ED6CE3" w14:textId="77777777" w:rsidR="00DD4246" w:rsidRDefault="003541F4">
            <w:r>
              <w:t>dct:modified</w:t>
            </w:r>
          </w:p>
        </w:tc>
        <w:tc>
          <w:tcPr>
            <w:tcW w:w="2880" w:type="dxa"/>
          </w:tcPr>
          <w:p w14:paraId="0377301D" w14:textId="77777777" w:rsidR="00DD4246" w:rsidRDefault="003541F4">
            <w:r>
              <w:t>Modified date</w:t>
            </w:r>
          </w:p>
        </w:tc>
        <w:tc>
          <w:tcPr>
            <w:tcW w:w="2880" w:type="dxa"/>
          </w:tcPr>
          <w:p w14:paraId="0E7D6E61" w14:textId="77777777" w:rsidR="00DD4246" w:rsidRDefault="003541F4">
            <w:r>
              <w:t>Optional</w:t>
            </w:r>
          </w:p>
        </w:tc>
      </w:tr>
      <w:tr w:rsidR="00DD4246" w14:paraId="7136D0B3" w14:textId="77777777">
        <w:tc>
          <w:tcPr>
            <w:tcW w:w="2880" w:type="dxa"/>
          </w:tcPr>
          <w:p w14:paraId="0A16DA22" w14:textId="77777777" w:rsidR="00DD4246" w:rsidRDefault="003541F4">
            <w:r>
              <w:t>dct:accessRights</w:t>
            </w:r>
          </w:p>
        </w:tc>
        <w:tc>
          <w:tcPr>
            <w:tcW w:w="2880" w:type="dxa"/>
          </w:tcPr>
          <w:p w14:paraId="29BAFAD5" w14:textId="77777777" w:rsidR="00DD4246" w:rsidRDefault="003541F4">
            <w:r>
              <w:t>Access restrictions</w:t>
            </w:r>
          </w:p>
        </w:tc>
        <w:tc>
          <w:tcPr>
            <w:tcW w:w="2880" w:type="dxa"/>
          </w:tcPr>
          <w:p w14:paraId="053584DD" w14:textId="77777777" w:rsidR="00DD4246" w:rsidRDefault="003541F4">
            <w:r>
              <w:t>Optional</w:t>
            </w:r>
          </w:p>
        </w:tc>
      </w:tr>
    </w:tbl>
    <w:p w14:paraId="5EF148A1" w14:textId="77777777" w:rsidR="00DD4246" w:rsidRDefault="003541F4">
      <w:pPr>
        <w:pStyle w:val="Heading1"/>
      </w:pPr>
      <w:r>
        <w:t>dcat:CatalogRecord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D4246" w14:paraId="1E2866E0" w14:textId="77777777" w:rsidTr="00701795">
        <w:tc>
          <w:tcPr>
            <w:tcW w:w="2880" w:type="dxa"/>
            <w:shd w:val="clear" w:color="auto" w:fill="D6E3BC" w:themeFill="accent3" w:themeFillTint="66"/>
          </w:tcPr>
          <w:p w14:paraId="697C2E04" w14:textId="77777777" w:rsidR="00DD4246" w:rsidRPr="00701795" w:rsidRDefault="003541F4">
            <w:pPr>
              <w:rPr>
                <w:b/>
                <w:bCs/>
              </w:rPr>
            </w:pPr>
            <w:r w:rsidRPr="00701795">
              <w:rPr>
                <w:b/>
                <w:bCs/>
              </w:rPr>
              <w:t>Property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5BFE2E03" w14:textId="77777777" w:rsidR="00DD4246" w:rsidRPr="00701795" w:rsidRDefault="003541F4">
            <w:pPr>
              <w:rPr>
                <w:b/>
                <w:bCs/>
              </w:rPr>
            </w:pPr>
            <w:r w:rsidRPr="00701795">
              <w:rPr>
                <w:b/>
                <w:bCs/>
              </w:rPr>
              <w:t>Description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41380BC5" w14:textId="77777777" w:rsidR="00DD4246" w:rsidRPr="00701795" w:rsidRDefault="003541F4">
            <w:pPr>
              <w:rPr>
                <w:b/>
                <w:bCs/>
              </w:rPr>
            </w:pPr>
            <w:r w:rsidRPr="00701795">
              <w:rPr>
                <w:b/>
                <w:bCs/>
              </w:rPr>
              <w:t>Requirement Level</w:t>
            </w:r>
          </w:p>
        </w:tc>
      </w:tr>
      <w:tr w:rsidR="00DD4246" w14:paraId="2B444A61" w14:textId="77777777">
        <w:tc>
          <w:tcPr>
            <w:tcW w:w="2880" w:type="dxa"/>
          </w:tcPr>
          <w:p w14:paraId="0EFF5ED8" w14:textId="77777777" w:rsidR="00DD4246" w:rsidRDefault="003541F4">
            <w:r>
              <w:t>foaf:primaryTopic</w:t>
            </w:r>
          </w:p>
        </w:tc>
        <w:tc>
          <w:tcPr>
            <w:tcW w:w="2880" w:type="dxa"/>
          </w:tcPr>
          <w:p w14:paraId="75E6322C" w14:textId="77777777" w:rsidR="00DD4246" w:rsidRDefault="003541F4">
            <w:r>
              <w:t>Described dataset or service</w:t>
            </w:r>
          </w:p>
        </w:tc>
        <w:tc>
          <w:tcPr>
            <w:tcW w:w="2880" w:type="dxa"/>
          </w:tcPr>
          <w:p w14:paraId="1B1FBA8C" w14:textId="77777777" w:rsidR="00DD4246" w:rsidRDefault="003541F4">
            <w:r>
              <w:t>Required</w:t>
            </w:r>
          </w:p>
        </w:tc>
      </w:tr>
      <w:tr w:rsidR="00DD4246" w14:paraId="26E30A3A" w14:textId="77777777">
        <w:tc>
          <w:tcPr>
            <w:tcW w:w="2880" w:type="dxa"/>
          </w:tcPr>
          <w:p w14:paraId="75E62395" w14:textId="77777777" w:rsidR="00DD4246" w:rsidRDefault="003541F4">
            <w:r>
              <w:t>dct:modified</w:t>
            </w:r>
          </w:p>
        </w:tc>
        <w:tc>
          <w:tcPr>
            <w:tcW w:w="2880" w:type="dxa"/>
          </w:tcPr>
          <w:p w14:paraId="18EFFBC0" w14:textId="77777777" w:rsidR="00DD4246" w:rsidRDefault="003541F4">
            <w:r>
              <w:t>Last modified date</w:t>
            </w:r>
          </w:p>
        </w:tc>
        <w:tc>
          <w:tcPr>
            <w:tcW w:w="2880" w:type="dxa"/>
          </w:tcPr>
          <w:p w14:paraId="4999A886" w14:textId="77777777" w:rsidR="00DD4246" w:rsidRDefault="003541F4">
            <w:r>
              <w:t>Recommended</w:t>
            </w:r>
          </w:p>
        </w:tc>
      </w:tr>
      <w:tr w:rsidR="00DD4246" w14:paraId="0B2C5654" w14:textId="77777777">
        <w:tc>
          <w:tcPr>
            <w:tcW w:w="2880" w:type="dxa"/>
          </w:tcPr>
          <w:p w14:paraId="6F0C1BF9" w14:textId="77777777" w:rsidR="00DD4246" w:rsidRDefault="003541F4">
            <w:r>
              <w:t>dct:issued</w:t>
            </w:r>
          </w:p>
        </w:tc>
        <w:tc>
          <w:tcPr>
            <w:tcW w:w="2880" w:type="dxa"/>
          </w:tcPr>
          <w:p w14:paraId="3E9A158B" w14:textId="77777777" w:rsidR="00DD4246" w:rsidRDefault="003541F4">
            <w:r>
              <w:t>Issue date</w:t>
            </w:r>
          </w:p>
        </w:tc>
        <w:tc>
          <w:tcPr>
            <w:tcW w:w="2880" w:type="dxa"/>
          </w:tcPr>
          <w:p w14:paraId="38395987" w14:textId="77777777" w:rsidR="00DD4246" w:rsidRDefault="003541F4">
            <w:r>
              <w:t>Recommended</w:t>
            </w:r>
          </w:p>
        </w:tc>
      </w:tr>
      <w:tr w:rsidR="00DD4246" w14:paraId="39751AE6" w14:textId="77777777">
        <w:tc>
          <w:tcPr>
            <w:tcW w:w="2880" w:type="dxa"/>
          </w:tcPr>
          <w:p w14:paraId="3EF89687" w14:textId="77777777" w:rsidR="00DD4246" w:rsidRDefault="003541F4">
            <w:r>
              <w:t>dct:creator</w:t>
            </w:r>
          </w:p>
        </w:tc>
        <w:tc>
          <w:tcPr>
            <w:tcW w:w="2880" w:type="dxa"/>
          </w:tcPr>
          <w:p w14:paraId="61B393DB" w14:textId="77777777" w:rsidR="00DD4246" w:rsidRDefault="003541F4">
            <w:r>
              <w:t>Metadata record creator</w:t>
            </w:r>
          </w:p>
        </w:tc>
        <w:tc>
          <w:tcPr>
            <w:tcW w:w="2880" w:type="dxa"/>
          </w:tcPr>
          <w:p w14:paraId="413C1818" w14:textId="77777777" w:rsidR="00DD4246" w:rsidRDefault="003541F4">
            <w:r>
              <w:t>Optional</w:t>
            </w:r>
          </w:p>
        </w:tc>
      </w:tr>
    </w:tbl>
    <w:p w14:paraId="5C95BCA6" w14:textId="77777777" w:rsidR="00DD4246" w:rsidRDefault="003541F4">
      <w:pPr>
        <w:pStyle w:val="Heading1"/>
      </w:pPr>
      <w:r>
        <w:t>dcat:DataService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DD4246" w14:paraId="3ACD9FD1" w14:textId="77777777" w:rsidTr="00701795">
        <w:tc>
          <w:tcPr>
            <w:tcW w:w="2880" w:type="dxa"/>
            <w:shd w:val="clear" w:color="auto" w:fill="D6E3BC" w:themeFill="accent3" w:themeFillTint="66"/>
          </w:tcPr>
          <w:p w14:paraId="77731700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15464E05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880" w:type="dxa"/>
            <w:shd w:val="clear" w:color="auto" w:fill="D6E3BC" w:themeFill="accent3" w:themeFillTint="66"/>
          </w:tcPr>
          <w:p w14:paraId="452BC266" w14:textId="77777777" w:rsidR="00DD4246" w:rsidRPr="00701795" w:rsidRDefault="003541F4">
            <w:pPr>
              <w:rPr>
                <w:b/>
                <w:bCs/>
                <w:sz w:val="24"/>
                <w:szCs w:val="24"/>
              </w:rPr>
            </w:pPr>
            <w:r w:rsidRPr="00701795">
              <w:rPr>
                <w:b/>
                <w:bCs/>
                <w:sz w:val="24"/>
                <w:szCs w:val="24"/>
              </w:rPr>
              <w:t>Requirement Level</w:t>
            </w:r>
          </w:p>
        </w:tc>
      </w:tr>
      <w:tr w:rsidR="00DD4246" w14:paraId="65F2580B" w14:textId="77777777">
        <w:tc>
          <w:tcPr>
            <w:tcW w:w="2880" w:type="dxa"/>
          </w:tcPr>
          <w:p w14:paraId="7D78E9D1" w14:textId="77777777" w:rsidR="00DD4246" w:rsidRDefault="003541F4">
            <w:r>
              <w:t>dct:title</w:t>
            </w:r>
          </w:p>
        </w:tc>
        <w:tc>
          <w:tcPr>
            <w:tcW w:w="2880" w:type="dxa"/>
          </w:tcPr>
          <w:p w14:paraId="22AEEF6A" w14:textId="77777777" w:rsidR="00DD4246" w:rsidRDefault="003541F4">
            <w:r>
              <w:t>Title of the service</w:t>
            </w:r>
          </w:p>
        </w:tc>
        <w:tc>
          <w:tcPr>
            <w:tcW w:w="2880" w:type="dxa"/>
          </w:tcPr>
          <w:p w14:paraId="2C236BFB" w14:textId="77777777" w:rsidR="00DD4246" w:rsidRDefault="003541F4">
            <w:r>
              <w:t>Required</w:t>
            </w:r>
          </w:p>
        </w:tc>
      </w:tr>
      <w:tr w:rsidR="00DD4246" w14:paraId="627FAA8F" w14:textId="77777777">
        <w:tc>
          <w:tcPr>
            <w:tcW w:w="2880" w:type="dxa"/>
          </w:tcPr>
          <w:p w14:paraId="1D28925D" w14:textId="77777777" w:rsidR="00DD4246" w:rsidRDefault="003541F4">
            <w:r>
              <w:t>dcat:endpointURL</w:t>
            </w:r>
          </w:p>
        </w:tc>
        <w:tc>
          <w:tcPr>
            <w:tcW w:w="2880" w:type="dxa"/>
          </w:tcPr>
          <w:p w14:paraId="3883B0A2" w14:textId="77777777" w:rsidR="00DD4246" w:rsidRDefault="003541F4">
            <w:r>
              <w:t>Access endpoint</w:t>
            </w:r>
          </w:p>
        </w:tc>
        <w:tc>
          <w:tcPr>
            <w:tcW w:w="2880" w:type="dxa"/>
          </w:tcPr>
          <w:p w14:paraId="2F1C0F32" w14:textId="77777777" w:rsidR="00DD4246" w:rsidRDefault="003541F4">
            <w:r>
              <w:t>Required</w:t>
            </w:r>
          </w:p>
        </w:tc>
      </w:tr>
      <w:tr w:rsidR="00DD4246" w14:paraId="37EA2AD1" w14:textId="77777777">
        <w:tc>
          <w:tcPr>
            <w:tcW w:w="2880" w:type="dxa"/>
          </w:tcPr>
          <w:p w14:paraId="56BF0F08" w14:textId="77777777" w:rsidR="00DD4246" w:rsidRDefault="003541F4">
            <w:r>
              <w:t>dct:description</w:t>
            </w:r>
          </w:p>
        </w:tc>
        <w:tc>
          <w:tcPr>
            <w:tcW w:w="2880" w:type="dxa"/>
          </w:tcPr>
          <w:p w14:paraId="7AB09300" w14:textId="77777777" w:rsidR="00DD4246" w:rsidRDefault="003541F4">
            <w:r>
              <w:t>Service description</w:t>
            </w:r>
          </w:p>
        </w:tc>
        <w:tc>
          <w:tcPr>
            <w:tcW w:w="2880" w:type="dxa"/>
          </w:tcPr>
          <w:p w14:paraId="630452D2" w14:textId="77777777" w:rsidR="00DD4246" w:rsidRDefault="003541F4">
            <w:r>
              <w:t>Recommended</w:t>
            </w:r>
          </w:p>
        </w:tc>
      </w:tr>
      <w:tr w:rsidR="00DD4246" w14:paraId="378B70F7" w14:textId="77777777">
        <w:tc>
          <w:tcPr>
            <w:tcW w:w="2880" w:type="dxa"/>
          </w:tcPr>
          <w:p w14:paraId="2D795650" w14:textId="77777777" w:rsidR="00DD4246" w:rsidRDefault="003541F4">
            <w:r>
              <w:t>dcat:servesDataset</w:t>
            </w:r>
          </w:p>
        </w:tc>
        <w:tc>
          <w:tcPr>
            <w:tcW w:w="2880" w:type="dxa"/>
          </w:tcPr>
          <w:p w14:paraId="22F1125B" w14:textId="77777777" w:rsidR="00DD4246" w:rsidRDefault="003541F4">
            <w:r>
              <w:t>Related datasets</w:t>
            </w:r>
          </w:p>
        </w:tc>
        <w:tc>
          <w:tcPr>
            <w:tcW w:w="2880" w:type="dxa"/>
          </w:tcPr>
          <w:p w14:paraId="1559F7FD" w14:textId="77777777" w:rsidR="00DD4246" w:rsidRDefault="003541F4">
            <w:r>
              <w:t>Recommended</w:t>
            </w:r>
          </w:p>
        </w:tc>
      </w:tr>
      <w:tr w:rsidR="00DD4246" w14:paraId="0D9E1D80" w14:textId="77777777">
        <w:tc>
          <w:tcPr>
            <w:tcW w:w="2880" w:type="dxa"/>
          </w:tcPr>
          <w:p w14:paraId="7B797537" w14:textId="77777777" w:rsidR="00DD4246" w:rsidRDefault="003541F4">
            <w:r>
              <w:t>dct:license</w:t>
            </w:r>
          </w:p>
        </w:tc>
        <w:tc>
          <w:tcPr>
            <w:tcW w:w="2880" w:type="dxa"/>
          </w:tcPr>
          <w:p w14:paraId="7D92B5BD" w14:textId="77777777" w:rsidR="00DD4246" w:rsidRDefault="003541F4">
            <w:r>
              <w:t>Service license</w:t>
            </w:r>
          </w:p>
        </w:tc>
        <w:tc>
          <w:tcPr>
            <w:tcW w:w="2880" w:type="dxa"/>
          </w:tcPr>
          <w:p w14:paraId="0053101F" w14:textId="77777777" w:rsidR="00DD4246" w:rsidRDefault="003541F4">
            <w:r>
              <w:t>Optional</w:t>
            </w:r>
          </w:p>
        </w:tc>
      </w:tr>
      <w:tr w:rsidR="00DD4246" w14:paraId="45F73B34" w14:textId="77777777">
        <w:tc>
          <w:tcPr>
            <w:tcW w:w="2880" w:type="dxa"/>
          </w:tcPr>
          <w:p w14:paraId="05DE7FBC" w14:textId="77777777" w:rsidR="00DD4246" w:rsidRDefault="003541F4">
            <w:r>
              <w:t>dct:accessRights</w:t>
            </w:r>
          </w:p>
        </w:tc>
        <w:tc>
          <w:tcPr>
            <w:tcW w:w="2880" w:type="dxa"/>
          </w:tcPr>
          <w:p w14:paraId="43D71509" w14:textId="77777777" w:rsidR="00DD4246" w:rsidRDefault="003541F4">
            <w:r>
              <w:t>Access restrictions</w:t>
            </w:r>
          </w:p>
        </w:tc>
        <w:tc>
          <w:tcPr>
            <w:tcW w:w="2880" w:type="dxa"/>
          </w:tcPr>
          <w:p w14:paraId="2D4EE014" w14:textId="77777777" w:rsidR="00DD4246" w:rsidRDefault="003541F4">
            <w:r>
              <w:t>Optional</w:t>
            </w:r>
          </w:p>
        </w:tc>
      </w:tr>
    </w:tbl>
    <w:p w14:paraId="38A70EDC" w14:textId="77777777" w:rsidR="003541F4" w:rsidRDefault="003541F4"/>
    <w:p w14:paraId="03880397" w14:textId="77777777" w:rsidR="003541F4" w:rsidRDefault="003541F4"/>
    <w:p w14:paraId="78FADE6D" w14:textId="77777777" w:rsidR="003541F4" w:rsidRDefault="003541F4"/>
    <w:p w14:paraId="21D755AC" w14:textId="77777777" w:rsidR="003541F4" w:rsidRDefault="003541F4"/>
    <w:p w14:paraId="2991CBE3" w14:textId="77777777" w:rsidR="003541F4" w:rsidRDefault="003541F4"/>
    <w:p w14:paraId="2A7BF5BE" w14:textId="77777777" w:rsidR="003541F4" w:rsidRDefault="003541F4"/>
    <w:p w14:paraId="45043D4B" w14:textId="77777777" w:rsidR="003541F4" w:rsidRDefault="003541F4"/>
    <w:p w14:paraId="0B7E2AA4" w14:textId="77777777" w:rsidR="003541F4" w:rsidRPr="003541F4" w:rsidRDefault="003541F4" w:rsidP="003541F4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</w:pPr>
      <w:r w:rsidRPr="003541F4">
        <w:rPr>
          <w:rFonts w:ascii="Calibri" w:eastAsia="MS Gothic" w:hAnsi="Calibri" w:cs="Times New Roman"/>
          <w:color w:val="17365D" w:themeColor="text2" w:themeShade="BF"/>
          <w:spacing w:val="5"/>
          <w:kern w:val="28"/>
          <w:sz w:val="52"/>
          <w:szCs w:val="52"/>
        </w:rPr>
        <w:lastRenderedPageBreak/>
        <w:t>DCAT 3 RDF Prefixes and Namespace Descriptions</w:t>
      </w: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2064"/>
        <w:gridCol w:w="4225"/>
        <w:gridCol w:w="2341"/>
      </w:tblGrid>
      <w:tr w:rsidR="003541F4" w:rsidRPr="003541F4" w14:paraId="3CA1828D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67E32" w14:textId="77777777" w:rsidR="003541F4" w:rsidRPr="003541F4" w:rsidRDefault="003541F4" w:rsidP="003541F4">
            <w:r w:rsidRPr="003541F4">
              <w:t>Prefix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3E282" w14:textId="77777777" w:rsidR="003541F4" w:rsidRPr="003541F4" w:rsidRDefault="003541F4" w:rsidP="003541F4">
            <w:r w:rsidRPr="003541F4">
              <w:t>Namespace URI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584B8" w14:textId="77777777" w:rsidR="003541F4" w:rsidRPr="003541F4" w:rsidRDefault="003541F4" w:rsidP="003541F4">
            <w:r w:rsidRPr="003541F4">
              <w:t>Description</w:t>
            </w:r>
          </w:p>
        </w:tc>
      </w:tr>
      <w:tr w:rsidR="003541F4" w:rsidRPr="003541F4" w14:paraId="1756E95C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A30CB" w14:textId="77777777" w:rsidR="003541F4" w:rsidRPr="003541F4" w:rsidRDefault="003541F4" w:rsidP="003541F4">
            <w:proofErr w:type="spellStart"/>
            <w:r w:rsidRPr="003541F4">
              <w:t>dcat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E9FDB" w14:textId="77777777" w:rsidR="003541F4" w:rsidRPr="003541F4" w:rsidRDefault="003541F4" w:rsidP="003541F4">
            <w:r w:rsidRPr="003541F4">
              <w:t>http://www.w3.org/ns/dcat#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772AB" w14:textId="77777777" w:rsidR="003541F4" w:rsidRPr="003541F4" w:rsidRDefault="003541F4" w:rsidP="003541F4">
            <w:r w:rsidRPr="003541F4">
              <w:t xml:space="preserve">Data Catalog Vocabulary (DCAT). Used to describe catalogs, datasets, distributions, and services. </w:t>
            </w:r>
            <w:proofErr w:type="gramStart"/>
            <w:r w:rsidRPr="003541F4">
              <w:t>Specialized</w:t>
            </w:r>
            <w:proofErr w:type="gramEnd"/>
            <w:r w:rsidRPr="003541F4">
              <w:t xml:space="preserve"> </w:t>
            </w:r>
            <w:proofErr w:type="gramStart"/>
            <w:r w:rsidRPr="003541F4">
              <w:t>for</w:t>
            </w:r>
            <w:proofErr w:type="gramEnd"/>
            <w:r w:rsidRPr="003541F4">
              <w:t xml:space="preserve"> open data and data portals.</w:t>
            </w:r>
          </w:p>
        </w:tc>
      </w:tr>
      <w:tr w:rsidR="003541F4" w:rsidRPr="003541F4" w14:paraId="0AFBD6FA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1CB9" w14:textId="77777777" w:rsidR="003541F4" w:rsidRPr="003541F4" w:rsidRDefault="003541F4" w:rsidP="003541F4">
            <w:proofErr w:type="spellStart"/>
            <w:r w:rsidRPr="003541F4">
              <w:t>dct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1EF27" w14:textId="77777777" w:rsidR="003541F4" w:rsidRPr="003541F4" w:rsidRDefault="003541F4" w:rsidP="003541F4">
            <w:r w:rsidRPr="003541F4">
              <w:t>http://purl.org/dc/terms/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06E15" w14:textId="77777777" w:rsidR="003541F4" w:rsidRPr="003541F4" w:rsidRDefault="003541F4" w:rsidP="003541F4">
            <w:r w:rsidRPr="003541F4">
              <w:t>Dublin Core Terms. Provides general metadata properties like title, description, date, language, and rights. Widely used across many domains.</w:t>
            </w:r>
          </w:p>
        </w:tc>
      </w:tr>
      <w:tr w:rsidR="003541F4" w:rsidRPr="003541F4" w14:paraId="191A563B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2E2E6" w14:textId="77777777" w:rsidR="003541F4" w:rsidRPr="003541F4" w:rsidRDefault="003541F4" w:rsidP="003541F4">
            <w:proofErr w:type="spellStart"/>
            <w:r w:rsidRPr="003541F4">
              <w:t>foaf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78698" w14:textId="77777777" w:rsidR="003541F4" w:rsidRPr="003541F4" w:rsidRDefault="003541F4" w:rsidP="003541F4">
            <w:r w:rsidRPr="003541F4">
              <w:t>http://xmlns.com/foaf/0.1/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34492" w14:textId="77777777" w:rsidR="003541F4" w:rsidRPr="003541F4" w:rsidRDefault="003541F4" w:rsidP="003541F4">
            <w:r w:rsidRPr="003541F4">
              <w:t>Friend of a Friend. Describes agents (people, organizations), their relationships, and basic contact info.</w:t>
            </w:r>
          </w:p>
        </w:tc>
      </w:tr>
      <w:tr w:rsidR="003541F4" w:rsidRPr="003541F4" w14:paraId="21709311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AC9F6" w14:textId="77777777" w:rsidR="003541F4" w:rsidRPr="003541F4" w:rsidRDefault="003541F4" w:rsidP="003541F4">
            <w:proofErr w:type="spellStart"/>
            <w:r w:rsidRPr="003541F4">
              <w:t>vcard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2A281" w14:textId="77777777" w:rsidR="003541F4" w:rsidRPr="003541F4" w:rsidRDefault="003541F4" w:rsidP="003541F4">
            <w:r w:rsidRPr="003541F4">
              <w:t>http://www.w3.org/2006/vcard/ns#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11B49" w14:textId="77777777" w:rsidR="003541F4" w:rsidRPr="003541F4" w:rsidRDefault="003541F4" w:rsidP="003541F4">
            <w:r w:rsidRPr="003541F4">
              <w:t>vCard ontology. Used for detailed contact information including names, email, phone, and URLs.</w:t>
            </w:r>
          </w:p>
        </w:tc>
      </w:tr>
      <w:tr w:rsidR="003541F4" w:rsidRPr="003541F4" w14:paraId="07B1BBB0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BAF4" w14:textId="77777777" w:rsidR="003541F4" w:rsidRPr="003541F4" w:rsidRDefault="003541F4" w:rsidP="003541F4">
            <w:proofErr w:type="spellStart"/>
            <w:r w:rsidRPr="003541F4">
              <w:t>xsd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F234B" w14:textId="77777777" w:rsidR="003541F4" w:rsidRPr="003541F4" w:rsidRDefault="003541F4" w:rsidP="003541F4">
            <w:r w:rsidRPr="003541F4">
              <w:t>http://www.w3.org/2001/XMLSchema#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9C971" w14:textId="77777777" w:rsidR="003541F4" w:rsidRPr="003541F4" w:rsidRDefault="003541F4" w:rsidP="003541F4">
            <w:r w:rsidRPr="003541F4">
              <w:t>XML Schema datatypes. Used to define literal value types (e.g., date, integer, string).</w:t>
            </w:r>
          </w:p>
        </w:tc>
      </w:tr>
      <w:tr w:rsidR="003541F4" w:rsidRPr="003541F4" w14:paraId="3627B32C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9F4ED" w14:textId="77777777" w:rsidR="003541F4" w:rsidRPr="003541F4" w:rsidRDefault="003541F4" w:rsidP="003541F4">
            <w:r w:rsidRPr="003541F4">
              <w:t>prov: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60576" w14:textId="77777777" w:rsidR="003541F4" w:rsidRPr="003541F4" w:rsidRDefault="003541F4" w:rsidP="003541F4">
            <w:r w:rsidRPr="003541F4">
              <w:t>http://www.w3.org/ns/prov#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C3FC8" w14:textId="77777777" w:rsidR="003541F4" w:rsidRPr="003541F4" w:rsidRDefault="003541F4" w:rsidP="003541F4">
            <w:r w:rsidRPr="003541F4">
              <w:t>W3C Provenance Ontology (PROV). Used to model how datasets were created or modified, and by whom or what activity.</w:t>
            </w:r>
          </w:p>
        </w:tc>
      </w:tr>
      <w:tr w:rsidR="003541F4" w:rsidRPr="003541F4" w14:paraId="5AAB7FF1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17ED2" w14:textId="77777777" w:rsidR="003541F4" w:rsidRPr="003541F4" w:rsidRDefault="003541F4" w:rsidP="003541F4">
            <w:proofErr w:type="spellStart"/>
            <w:r w:rsidRPr="003541F4">
              <w:t>locn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AFDFB" w14:textId="77777777" w:rsidR="003541F4" w:rsidRPr="003541F4" w:rsidRDefault="003541F4" w:rsidP="003541F4">
            <w:r w:rsidRPr="003541F4">
              <w:t>http://www.w3.org/ns/locn#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E48CC" w14:textId="77777777" w:rsidR="003541F4" w:rsidRPr="003541F4" w:rsidRDefault="003541F4" w:rsidP="003541F4">
            <w:r w:rsidRPr="003541F4">
              <w:t>W3C Location Ontology. Used for describing geographic locations, addresses, and geometries.</w:t>
            </w:r>
          </w:p>
        </w:tc>
      </w:tr>
      <w:tr w:rsidR="003541F4" w:rsidRPr="003541F4" w14:paraId="050E4BF4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8257C" w14:textId="77777777" w:rsidR="003541F4" w:rsidRPr="003541F4" w:rsidRDefault="003541F4" w:rsidP="003541F4">
            <w:proofErr w:type="spellStart"/>
            <w:r w:rsidRPr="003541F4">
              <w:t>rdf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2ACDC" w14:textId="77777777" w:rsidR="003541F4" w:rsidRPr="003541F4" w:rsidRDefault="003541F4" w:rsidP="003541F4">
            <w:r w:rsidRPr="003541F4">
              <w:t>http://www.w3.org/1999/02/22-rdf-syntax-ns#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E5136" w14:textId="77777777" w:rsidR="003541F4" w:rsidRPr="003541F4" w:rsidRDefault="003541F4" w:rsidP="003541F4">
            <w:r w:rsidRPr="003541F4">
              <w:t xml:space="preserve">RDF core vocabulary. Used for RDF typing </w:t>
            </w:r>
            <w:r w:rsidRPr="003541F4">
              <w:lastRenderedPageBreak/>
              <w:t xml:space="preserve">and statements (e.g., </w:t>
            </w:r>
            <w:proofErr w:type="spellStart"/>
            <w:proofErr w:type="gramStart"/>
            <w:r w:rsidRPr="003541F4">
              <w:t>rdf:type</w:t>
            </w:r>
            <w:proofErr w:type="spellEnd"/>
            <w:proofErr w:type="gramEnd"/>
            <w:r w:rsidRPr="003541F4">
              <w:t>).</w:t>
            </w:r>
          </w:p>
        </w:tc>
      </w:tr>
      <w:tr w:rsidR="003541F4" w:rsidRPr="003541F4" w14:paraId="2500B314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4801F" w14:textId="77777777" w:rsidR="003541F4" w:rsidRPr="003541F4" w:rsidRDefault="003541F4" w:rsidP="003541F4">
            <w:proofErr w:type="spellStart"/>
            <w:r w:rsidRPr="003541F4">
              <w:lastRenderedPageBreak/>
              <w:t>rdfs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3ECBE" w14:textId="77777777" w:rsidR="003541F4" w:rsidRPr="003541F4" w:rsidRDefault="003541F4" w:rsidP="003541F4">
            <w:r w:rsidRPr="003541F4">
              <w:t>http://www.w3.org/2000/01/rdf-schema#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E19CD" w14:textId="77777777" w:rsidR="003541F4" w:rsidRPr="003541F4" w:rsidRDefault="003541F4" w:rsidP="003541F4">
            <w:r w:rsidRPr="003541F4">
              <w:t>RDF Schema. Provides classes and properties for describing RDF vocabularies.</w:t>
            </w:r>
          </w:p>
        </w:tc>
      </w:tr>
      <w:tr w:rsidR="003541F4" w:rsidRPr="003541F4" w14:paraId="3BD22BF1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2C56F" w14:textId="77777777" w:rsidR="003541F4" w:rsidRPr="003541F4" w:rsidRDefault="003541F4" w:rsidP="003541F4">
            <w:proofErr w:type="spellStart"/>
            <w:r w:rsidRPr="003541F4">
              <w:t>skos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CEB85" w14:textId="77777777" w:rsidR="003541F4" w:rsidRPr="003541F4" w:rsidRDefault="003541F4" w:rsidP="003541F4">
            <w:r w:rsidRPr="003541F4">
              <w:t>http://www.w3.org/2004/02/skos/core#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42FFF" w14:textId="77777777" w:rsidR="003541F4" w:rsidRPr="003541F4" w:rsidRDefault="003541F4" w:rsidP="003541F4">
            <w:r w:rsidRPr="003541F4">
              <w:t xml:space="preserve">Simple Knowledge Organization System. Used for controlled </w:t>
            </w:r>
            <w:proofErr w:type="gramStart"/>
            <w:r w:rsidRPr="003541F4">
              <w:t>vocabularies</w:t>
            </w:r>
            <w:proofErr w:type="gramEnd"/>
            <w:r w:rsidRPr="003541F4">
              <w:t>, taxonomies, and classification schemes.</w:t>
            </w:r>
          </w:p>
        </w:tc>
      </w:tr>
      <w:tr w:rsidR="003541F4" w:rsidRPr="003541F4" w14:paraId="0C686C13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A262" w14:textId="77777777" w:rsidR="003541F4" w:rsidRPr="003541F4" w:rsidRDefault="003541F4" w:rsidP="003541F4">
            <w:r w:rsidRPr="003541F4">
              <w:t>owl: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374E" w14:textId="77777777" w:rsidR="003541F4" w:rsidRPr="003541F4" w:rsidRDefault="003541F4" w:rsidP="003541F4">
            <w:r w:rsidRPr="003541F4">
              <w:t>http://www.w3.org/2002/07/owl#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CA3E6" w14:textId="77777777" w:rsidR="003541F4" w:rsidRPr="003541F4" w:rsidRDefault="003541F4" w:rsidP="003541F4">
            <w:r w:rsidRPr="003541F4">
              <w:t>Web Ontology Language. Used for defining ontologies, class hierarchies, and logical relationships.</w:t>
            </w:r>
          </w:p>
        </w:tc>
      </w:tr>
      <w:tr w:rsidR="003541F4" w:rsidRPr="003541F4" w14:paraId="3E2E4AAD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CD40" w14:textId="77777777" w:rsidR="003541F4" w:rsidRPr="003541F4" w:rsidRDefault="003541F4" w:rsidP="003541F4">
            <w:proofErr w:type="spellStart"/>
            <w:r w:rsidRPr="003541F4">
              <w:t>adms</w:t>
            </w:r>
            <w:proofErr w:type="spellEnd"/>
            <w:r w:rsidRPr="003541F4">
              <w:t>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CDA81" w14:textId="77777777" w:rsidR="003541F4" w:rsidRPr="003541F4" w:rsidRDefault="003541F4" w:rsidP="003541F4">
            <w:r w:rsidRPr="003541F4">
              <w:t>http://www.w3.org/ns/adms#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60EE" w14:textId="77777777" w:rsidR="003541F4" w:rsidRPr="003541F4" w:rsidRDefault="003541F4" w:rsidP="003541F4">
            <w:r w:rsidRPr="003541F4">
              <w:t>Asset Description Metadata Schema. Used for describing assets such as datasets and metadata schemas, especially in public sector data.</w:t>
            </w:r>
          </w:p>
        </w:tc>
      </w:tr>
      <w:tr w:rsidR="003541F4" w:rsidRPr="003541F4" w14:paraId="1BCF7484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39BE1" w14:textId="77777777" w:rsidR="003541F4" w:rsidRPr="003541F4" w:rsidRDefault="003541F4" w:rsidP="003541F4">
            <w:r w:rsidRPr="003541F4">
              <w:t>schema: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FAFB9" w14:textId="77777777" w:rsidR="003541F4" w:rsidRPr="003541F4" w:rsidRDefault="003541F4" w:rsidP="003541F4">
            <w:r w:rsidRPr="003541F4">
              <w:t>http://schema.org/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533C2" w14:textId="77777777" w:rsidR="003541F4" w:rsidRPr="003541F4" w:rsidRDefault="003541F4" w:rsidP="003541F4">
            <w:r w:rsidRPr="003541F4">
              <w:t>Schema.org vocabulary. Used for describing web resources, datasets, and services in a way that's consumable by search engines.</w:t>
            </w:r>
          </w:p>
        </w:tc>
      </w:tr>
      <w:tr w:rsidR="003541F4" w:rsidRPr="003541F4" w14:paraId="60C48C31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5BA08" w14:textId="77777777" w:rsidR="003541F4" w:rsidRPr="003541F4" w:rsidRDefault="003541F4" w:rsidP="003541F4">
            <w:r w:rsidRPr="003541F4">
              <w:t>geo: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E82B9" w14:textId="77777777" w:rsidR="003541F4" w:rsidRPr="003541F4" w:rsidRDefault="003541F4" w:rsidP="003541F4">
            <w:r w:rsidRPr="003541F4">
              <w:t>http://www.opengis.net/ont/geosparql#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9C76D" w14:textId="77777777" w:rsidR="003541F4" w:rsidRPr="003541F4" w:rsidRDefault="003541F4" w:rsidP="003541F4">
            <w:proofErr w:type="spellStart"/>
            <w:r w:rsidRPr="003541F4">
              <w:t>GeoSPARQL</w:t>
            </w:r>
            <w:proofErr w:type="spellEnd"/>
            <w:r w:rsidRPr="003541F4">
              <w:t xml:space="preserve"> vocabulary. Used for expressing geospatial data and queries using RDF and SPARQL.</w:t>
            </w:r>
          </w:p>
        </w:tc>
      </w:tr>
      <w:tr w:rsidR="003541F4" w:rsidRPr="003541F4" w14:paraId="56EC7667" w14:textId="77777777" w:rsidTr="003541F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2DB5" w14:textId="77777777" w:rsidR="003541F4" w:rsidRPr="003541F4" w:rsidRDefault="003541F4" w:rsidP="003541F4">
            <w:r w:rsidRPr="003541F4">
              <w:t>time: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D66E5" w14:textId="77777777" w:rsidR="003541F4" w:rsidRPr="003541F4" w:rsidRDefault="003541F4" w:rsidP="003541F4">
            <w:r w:rsidRPr="003541F4">
              <w:t>http://www.w3.org/2006/time#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15FFE" w14:textId="77777777" w:rsidR="003541F4" w:rsidRPr="003541F4" w:rsidRDefault="003541F4" w:rsidP="003541F4">
            <w:r w:rsidRPr="003541F4">
              <w:t>Time ontology. Provides properties and classes for temporal information and intervals.</w:t>
            </w:r>
          </w:p>
        </w:tc>
      </w:tr>
    </w:tbl>
    <w:p w14:paraId="4887333F" w14:textId="77777777" w:rsidR="003541F4" w:rsidRPr="003541F4" w:rsidRDefault="003541F4" w:rsidP="003541F4">
      <w:pPr>
        <w:rPr>
          <w:rFonts w:ascii="Cambria" w:eastAsia="MS Mincho" w:hAnsi="Cambria" w:cs="Times New Roman"/>
        </w:rPr>
      </w:pPr>
    </w:p>
    <w:p w14:paraId="23121CEB" w14:textId="77777777" w:rsidR="003541F4" w:rsidRDefault="003541F4"/>
    <w:sectPr w:rsidR="003541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141137">
    <w:abstractNumId w:val="8"/>
  </w:num>
  <w:num w:numId="2" w16cid:durableId="350497693">
    <w:abstractNumId w:val="6"/>
  </w:num>
  <w:num w:numId="3" w16cid:durableId="835535191">
    <w:abstractNumId w:val="5"/>
  </w:num>
  <w:num w:numId="4" w16cid:durableId="1349982996">
    <w:abstractNumId w:val="4"/>
  </w:num>
  <w:num w:numId="5" w16cid:durableId="1954093973">
    <w:abstractNumId w:val="7"/>
  </w:num>
  <w:num w:numId="6" w16cid:durableId="1365247487">
    <w:abstractNumId w:val="3"/>
  </w:num>
  <w:num w:numId="7" w16cid:durableId="1115827432">
    <w:abstractNumId w:val="2"/>
  </w:num>
  <w:num w:numId="8" w16cid:durableId="2061467325">
    <w:abstractNumId w:val="1"/>
  </w:num>
  <w:num w:numId="9" w16cid:durableId="3613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41F4"/>
    <w:rsid w:val="00701795"/>
    <w:rsid w:val="00AA1D8D"/>
    <w:rsid w:val="00B47730"/>
    <w:rsid w:val="00CB0664"/>
    <w:rsid w:val="00DD4246"/>
    <w:rsid w:val="00FB2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4F862"/>
  <w14:defaultImageDpi w14:val="300"/>
  <w15:docId w15:val="{2CB40A5B-438A-48F2-8B4A-04741B2D1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1">
    <w:name w:val="Table Grid1"/>
    <w:basedOn w:val="TableNormal"/>
    <w:next w:val="TableGrid"/>
    <w:uiPriority w:val="59"/>
    <w:rsid w:val="003541F4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7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Comeaux</cp:lastModifiedBy>
  <cp:revision>2</cp:revision>
  <dcterms:created xsi:type="dcterms:W3CDTF">2025-08-03T20:07:00Z</dcterms:created>
  <dcterms:modified xsi:type="dcterms:W3CDTF">2025-08-03T20:07:00Z</dcterms:modified>
  <cp:category/>
</cp:coreProperties>
</file>